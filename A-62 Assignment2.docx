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6633" w14:textId="77777777" w:rsidR="00330372" w:rsidRDefault="00000000">
      <w:r>
        <w:t>Lab Assignment 2</w:t>
      </w:r>
    </w:p>
    <w:p w14:paraId="42377404" w14:textId="77777777" w:rsidR="00330372" w:rsidRDefault="00330372"/>
    <w:p w14:paraId="646A8DD9" w14:textId="77777777" w:rsidR="00330372" w:rsidRDefault="00000000">
      <w:r>
        <w:t>Subject: Data Structure Lab</w:t>
      </w:r>
    </w:p>
    <w:p w14:paraId="66D0BA36" w14:textId="1464739C" w:rsidR="00330372" w:rsidRDefault="00000000">
      <w:r>
        <w:t>Name: S</w:t>
      </w:r>
      <w:r w:rsidR="003E3904">
        <w:t>wapnil Satish Kalshetti</w:t>
      </w:r>
    </w:p>
    <w:p w14:paraId="70849789" w14:textId="418340DF" w:rsidR="00330372" w:rsidRDefault="00000000">
      <w:r>
        <w:t>Roll no: CO20</w:t>
      </w:r>
      <w:r w:rsidR="003E3904">
        <w:t>62</w:t>
      </w:r>
    </w:p>
    <w:p w14:paraId="29B64E85" w14:textId="77777777" w:rsidR="00330372" w:rsidRDefault="00330372"/>
    <w:p w14:paraId="2769A6C6" w14:textId="77777777" w:rsidR="003E3904" w:rsidRDefault="00000000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Input: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>print("--- MENU ---")</w:t>
      </w:r>
      <w:r w:rsidRPr="003E3904">
        <w:rPr>
          <w:rFonts w:ascii="Arial" w:hAnsi="Arial" w:cs="Arial"/>
          <w:sz w:val="24"/>
          <w:szCs w:val="24"/>
        </w:rPr>
        <w:br/>
        <w:t>print("1. Linear search")</w:t>
      </w:r>
      <w:r w:rsidRPr="003E3904">
        <w:rPr>
          <w:rFonts w:ascii="Arial" w:hAnsi="Arial" w:cs="Arial"/>
          <w:sz w:val="24"/>
          <w:szCs w:val="24"/>
        </w:rPr>
        <w:br/>
        <w:t>print("2. Binary search")</w:t>
      </w:r>
      <w:r w:rsidRPr="003E3904">
        <w:rPr>
          <w:rFonts w:ascii="Arial" w:hAnsi="Arial" w:cs="Arial"/>
          <w:sz w:val="24"/>
          <w:szCs w:val="24"/>
        </w:rPr>
        <w:br/>
        <w:t>print("3. Exit")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>choice = int(input("Enter your choice: "))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>if choice == 1:</w:t>
      </w:r>
      <w:r w:rsidRPr="003E3904">
        <w:rPr>
          <w:rFonts w:ascii="Arial" w:hAnsi="Arial" w:cs="Arial"/>
          <w:sz w:val="24"/>
          <w:szCs w:val="24"/>
        </w:rPr>
        <w:br/>
        <w:t xml:space="preserve">    print("\n--- Linear Search ---")</w:t>
      </w:r>
      <w:r w:rsidRPr="003E3904">
        <w:rPr>
          <w:rFonts w:ascii="Arial" w:hAnsi="Arial" w:cs="Arial"/>
          <w:sz w:val="24"/>
          <w:szCs w:val="24"/>
        </w:rPr>
        <w:br/>
        <w:t xml:space="preserve">    li = []</w:t>
      </w:r>
      <w:r w:rsidRPr="003E3904">
        <w:rPr>
          <w:rFonts w:ascii="Arial" w:hAnsi="Arial" w:cs="Arial"/>
          <w:sz w:val="24"/>
          <w:szCs w:val="24"/>
        </w:rPr>
        <w:br/>
        <w:t xml:space="preserve">    n = int(input("Enter the total number of customers: "))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 xml:space="preserve">    for i in range(1, n + 1):</w:t>
      </w:r>
      <w:r w:rsidRPr="003E3904">
        <w:rPr>
          <w:rFonts w:ascii="Arial" w:hAnsi="Arial" w:cs="Arial"/>
          <w:sz w:val="24"/>
          <w:szCs w:val="24"/>
        </w:rPr>
        <w:br/>
        <w:t xml:space="preserve">        y = int(input(f"Enter customer ID of {i}: "))</w:t>
      </w:r>
      <w:r w:rsidRPr="003E3904">
        <w:rPr>
          <w:rFonts w:ascii="Arial" w:hAnsi="Arial" w:cs="Arial"/>
          <w:sz w:val="24"/>
          <w:szCs w:val="24"/>
        </w:rPr>
        <w:br/>
        <w:t xml:space="preserve">        li.append(y)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 xml:space="preserve">    search = int(input("Enter a customer ID to find: "))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 xml:space="preserve">    if search in li:</w:t>
      </w:r>
      <w:r w:rsidRPr="003E3904">
        <w:rPr>
          <w:rFonts w:ascii="Arial" w:hAnsi="Arial" w:cs="Arial"/>
          <w:sz w:val="24"/>
          <w:szCs w:val="24"/>
        </w:rPr>
        <w:br/>
        <w:t xml:space="preserve">        print("Customer ID is Found")</w:t>
      </w:r>
      <w:r w:rsidRPr="003E3904">
        <w:rPr>
          <w:rFonts w:ascii="Arial" w:hAnsi="Arial" w:cs="Arial"/>
          <w:sz w:val="24"/>
          <w:szCs w:val="24"/>
        </w:rPr>
        <w:br/>
        <w:t xml:space="preserve">    else:</w:t>
      </w:r>
      <w:r w:rsidRPr="003E3904">
        <w:rPr>
          <w:rFonts w:ascii="Arial" w:hAnsi="Arial" w:cs="Arial"/>
          <w:sz w:val="24"/>
          <w:szCs w:val="24"/>
        </w:rPr>
        <w:br/>
        <w:t xml:space="preserve">        print("Customer ID not found")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>elif choice == 2:</w:t>
      </w:r>
      <w:r w:rsidRPr="003E3904">
        <w:rPr>
          <w:rFonts w:ascii="Arial" w:hAnsi="Arial" w:cs="Arial"/>
          <w:sz w:val="24"/>
          <w:szCs w:val="24"/>
        </w:rPr>
        <w:br/>
        <w:t xml:space="preserve">    print("\n--- Binary Search ---")</w:t>
      </w:r>
      <w:r w:rsidRPr="003E3904">
        <w:rPr>
          <w:rFonts w:ascii="Arial" w:hAnsi="Arial" w:cs="Arial"/>
          <w:sz w:val="24"/>
          <w:szCs w:val="24"/>
        </w:rPr>
        <w:br/>
        <w:t xml:space="preserve">    li = []</w:t>
      </w:r>
      <w:r w:rsidRPr="003E3904">
        <w:rPr>
          <w:rFonts w:ascii="Arial" w:hAnsi="Arial" w:cs="Arial"/>
          <w:sz w:val="24"/>
          <w:szCs w:val="24"/>
        </w:rPr>
        <w:br/>
        <w:t xml:space="preserve">    n = int(input("Enter the total number of customers: "))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 xml:space="preserve">    for i in range(1, n + 1):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lastRenderedPageBreak/>
        <w:t xml:space="preserve">        y = int(input(f"Enter customer ID of {i}: "))</w:t>
      </w:r>
      <w:r w:rsidRPr="003E3904">
        <w:rPr>
          <w:rFonts w:ascii="Arial" w:hAnsi="Arial" w:cs="Arial"/>
          <w:sz w:val="24"/>
          <w:szCs w:val="24"/>
        </w:rPr>
        <w:br/>
        <w:t xml:space="preserve">        li.append(y)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 xml:space="preserve">    li.sort()  </w:t>
      </w:r>
      <w:r w:rsidRPr="003E3904">
        <w:rPr>
          <w:rFonts w:ascii="Arial" w:hAnsi="Arial" w:cs="Arial"/>
          <w:sz w:val="24"/>
          <w:szCs w:val="24"/>
        </w:rPr>
        <w:br/>
        <w:t xml:space="preserve">    target = int(input("Enter the customer ID to find: "))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 xml:space="preserve">    def binary(li, target):</w:t>
      </w:r>
      <w:r w:rsidRPr="003E3904">
        <w:rPr>
          <w:rFonts w:ascii="Arial" w:hAnsi="Arial" w:cs="Arial"/>
          <w:sz w:val="24"/>
          <w:szCs w:val="24"/>
        </w:rPr>
        <w:br/>
        <w:t xml:space="preserve">        low = 0</w:t>
      </w:r>
      <w:r w:rsidRPr="003E3904">
        <w:rPr>
          <w:rFonts w:ascii="Arial" w:hAnsi="Arial" w:cs="Arial"/>
          <w:sz w:val="24"/>
          <w:szCs w:val="24"/>
        </w:rPr>
        <w:br/>
        <w:t xml:space="preserve">        high = len(li) - 1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 xml:space="preserve">        while low &lt;= high:</w:t>
      </w:r>
      <w:r w:rsidRPr="003E3904">
        <w:rPr>
          <w:rFonts w:ascii="Arial" w:hAnsi="Arial" w:cs="Arial"/>
          <w:sz w:val="24"/>
          <w:szCs w:val="24"/>
        </w:rPr>
        <w:br/>
        <w:t xml:space="preserve">            mid = (low + high) // 2</w:t>
      </w:r>
      <w:r w:rsidRPr="003E3904">
        <w:rPr>
          <w:rFonts w:ascii="Arial" w:hAnsi="Arial" w:cs="Arial"/>
          <w:sz w:val="24"/>
          <w:szCs w:val="24"/>
        </w:rPr>
        <w:br/>
        <w:t xml:space="preserve">            if li[mid] == target:</w:t>
      </w:r>
      <w:r w:rsidRPr="003E3904">
        <w:rPr>
          <w:rFonts w:ascii="Arial" w:hAnsi="Arial" w:cs="Arial"/>
          <w:sz w:val="24"/>
          <w:szCs w:val="24"/>
        </w:rPr>
        <w:br/>
        <w:t xml:space="preserve">                return mid</w:t>
      </w:r>
      <w:r w:rsidRPr="003E3904">
        <w:rPr>
          <w:rFonts w:ascii="Arial" w:hAnsi="Arial" w:cs="Arial"/>
          <w:sz w:val="24"/>
          <w:szCs w:val="24"/>
        </w:rPr>
        <w:br/>
        <w:t xml:space="preserve">            elif li[mid] &lt; target:</w:t>
      </w:r>
      <w:r w:rsidRPr="003E3904">
        <w:rPr>
          <w:rFonts w:ascii="Arial" w:hAnsi="Arial" w:cs="Arial"/>
          <w:sz w:val="24"/>
          <w:szCs w:val="24"/>
        </w:rPr>
        <w:br/>
        <w:t xml:space="preserve">                low = mid + 1</w:t>
      </w:r>
      <w:r w:rsidRPr="003E3904">
        <w:rPr>
          <w:rFonts w:ascii="Arial" w:hAnsi="Arial" w:cs="Arial"/>
          <w:sz w:val="24"/>
          <w:szCs w:val="24"/>
        </w:rPr>
        <w:br/>
        <w:t xml:space="preserve">            else:</w:t>
      </w:r>
      <w:r w:rsidRPr="003E3904">
        <w:rPr>
          <w:rFonts w:ascii="Arial" w:hAnsi="Arial" w:cs="Arial"/>
          <w:sz w:val="24"/>
          <w:szCs w:val="24"/>
        </w:rPr>
        <w:br/>
        <w:t xml:space="preserve">                high = mid - 1</w:t>
      </w:r>
      <w:r w:rsidRPr="003E3904">
        <w:rPr>
          <w:rFonts w:ascii="Arial" w:hAnsi="Arial" w:cs="Arial"/>
          <w:sz w:val="24"/>
          <w:szCs w:val="24"/>
        </w:rPr>
        <w:br/>
        <w:t xml:space="preserve">        return -1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 xml:space="preserve">    search = binary(li, target)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 xml:space="preserve">    if search != -1:</w:t>
      </w:r>
      <w:r w:rsidRPr="003E3904">
        <w:rPr>
          <w:rFonts w:ascii="Arial" w:hAnsi="Arial" w:cs="Arial"/>
          <w:sz w:val="24"/>
          <w:szCs w:val="24"/>
        </w:rPr>
        <w:br/>
        <w:t xml:space="preserve">        print(f"Customer is found: {target} at position {search+1}")</w:t>
      </w:r>
      <w:r w:rsidRPr="003E3904">
        <w:rPr>
          <w:rFonts w:ascii="Arial" w:hAnsi="Arial" w:cs="Arial"/>
          <w:sz w:val="24"/>
          <w:szCs w:val="24"/>
        </w:rPr>
        <w:br/>
        <w:t xml:space="preserve">    else:</w:t>
      </w:r>
      <w:r w:rsidRPr="003E3904">
        <w:rPr>
          <w:rFonts w:ascii="Arial" w:hAnsi="Arial" w:cs="Arial"/>
          <w:sz w:val="24"/>
          <w:szCs w:val="24"/>
        </w:rPr>
        <w:br/>
        <w:t xml:space="preserve">        print("ID is Not found")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>elif choice == 3:</w:t>
      </w:r>
      <w:r w:rsidRPr="003E3904">
        <w:rPr>
          <w:rFonts w:ascii="Arial" w:hAnsi="Arial" w:cs="Arial"/>
          <w:sz w:val="24"/>
          <w:szCs w:val="24"/>
        </w:rPr>
        <w:br/>
        <w:t xml:space="preserve">    print("Exiting...")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>else:</w:t>
      </w:r>
      <w:r w:rsidRPr="003E3904">
        <w:rPr>
          <w:rFonts w:ascii="Arial" w:hAnsi="Arial" w:cs="Arial"/>
          <w:sz w:val="24"/>
          <w:szCs w:val="24"/>
        </w:rPr>
        <w:br/>
        <w:t xml:space="preserve">    print("Invalid choice")</w:t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</w:r>
      <w:r w:rsidRPr="003E3904">
        <w:rPr>
          <w:rFonts w:ascii="Arial" w:hAnsi="Arial" w:cs="Arial"/>
          <w:sz w:val="24"/>
          <w:szCs w:val="24"/>
        </w:rPr>
        <w:br/>
        <w:t>Output:</w:t>
      </w:r>
    </w:p>
    <w:p w14:paraId="494E6D29" w14:textId="77777777" w:rsidR="003E3904" w:rsidRPr="003E3904" w:rsidRDefault="00000000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br/>
      </w:r>
      <w:r w:rsidR="003E3904" w:rsidRPr="003E3904">
        <w:rPr>
          <w:rFonts w:ascii="Arial" w:hAnsi="Arial" w:cs="Arial"/>
          <w:sz w:val="24"/>
          <w:szCs w:val="24"/>
        </w:rPr>
        <w:t>--- MENU ---</w:t>
      </w:r>
    </w:p>
    <w:p w14:paraId="60BE9123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1. Linear search</w:t>
      </w:r>
    </w:p>
    <w:p w14:paraId="09D2E45A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2. Binary search</w:t>
      </w:r>
    </w:p>
    <w:p w14:paraId="7A8F151A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lastRenderedPageBreak/>
        <w:t>3. Exit</w:t>
      </w:r>
    </w:p>
    <w:p w14:paraId="5E29806D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Enter your choice: 1</w:t>
      </w:r>
    </w:p>
    <w:p w14:paraId="7930CAB5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</w:p>
    <w:p w14:paraId="5FDD7E48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--- Linear Search ---</w:t>
      </w:r>
    </w:p>
    <w:p w14:paraId="4F428C29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Enter the total number of customers: 5</w:t>
      </w:r>
    </w:p>
    <w:p w14:paraId="4707F256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Enter customer ID of 1: 10</w:t>
      </w:r>
    </w:p>
    <w:p w14:paraId="16E8A73C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Enter customer ID of 2: 20</w:t>
      </w:r>
    </w:p>
    <w:p w14:paraId="7664620A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Enter customer ID of 3: 30</w:t>
      </w:r>
    </w:p>
    <w:p w14:paraId="04121126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Enter customer ID of 4: 40</w:t>
      </w:r>
    </w:p>
    <w:p w14:paraId="4428877E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Enter customer ID of 5: 50</w:t>
      </w:r>
    </w:p>
    <w:p w14:paraId="61E2B873" w14:textId="77777777" w:rsidR="003E3904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Enter a customer ID to find: 30</w:t>
      </w:r>
    </w:p>
    <w:p w14:paraId="51EEFF95" w14:textId="51CAFF26" w:rsidR="00330372" w:rsidRPr="003E3904" w:rsidRDefault="003E3904" w:rsidP="003E3904">
      <w:pPr>
        <w:rPr>
          <w:rFonts w:ascii="Arial" w:hAnsi="Arial" w:cs="Arial"/>
          <w:sz w:val="24"/>
          <w:szCs w:val="24"/>
        </w:rPr>
      </w:pPr>
      <w:r w:rsidRPr="003E3904">
        <w:rPr>
          <w:rFonts w:ascii="Arial" w:hAnsi="Arial" w:cs="Arial"/>
          <w:sz w:val="24"/>
          <w:szCs w:val="24"/>
        </w:rPr>
        <w:t>Customer ID is Found</w:t>
      </w:r>
    </w:p>
    <w:sectPr w:rsidR="00330372" w:rsidRPr="003E39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30530">
    <w:abstractNumId w:val="8"/>
  </w:num>
  <w:num w:numId="2" w16cid:durableId="1210994300">
    <w:abstractNumId w:val="6"/>
  </w:num>
  <w:num w:numId="3" w16cid:durableId="1713920256">
    <w:abstractNumId w:val="5"/>
  </w:num>
  <w:num w:numId="4" w16cid:durableId="1500535817">
    <w:abstractNumId w:val="4"/>
  </w:num>
  <w:num w:numId="5" w16cid:durableId="1599019907">
    <w:abstractNumId w:val="7"/>
  </w:num>
  <w:num w:numId="6" w16cid:durableId="509612229">
    <w:abstractNumId w:val="3"/>
  </w:num>
  <w:num w:numId="7" w16cid:durableId="1340815167">
    <w:abstractNumId w:val="2"/>
  </w:num>
  <w:num w:numId="8" w16cid:durableId="434980799">
    <w:abstractNumId w:val="1"/>
  </w:num>
  <w:num w:numId="9" w16cid:durableId="43910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372"/>
    <w:rsid w:val="003E3904"/>
    <w:rsid w:val="008706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6C6CE"/>
  <w14:defaultImageDpi w14:val="300"/>
  <w15:docId w15:val="{510FEEF2-7E83-4117-90BB-19712E45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917822085252</cp:lastModifiedBy>
  <cp:revision>2</cp:revision>
  <dcterms:created xsi:type="dcterms:W3CDTF">2025-09-02T18:30:00Z</dcterms:created>
  <dcterms:modified xsi:type="dcterms:W3CDTF">2025-09-02T18:30:00Z</dcterms:modified>
  <cp:category/>
</cp:coreProperties>
</file>