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35F1" w14:textId="77777777" w:rsidR="000C165F" w:rsidRPr="009846D3" w:rsidRDefault="00000000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Lab Assignment 3</w:t>
      </w:r>
    </w:p>
    <w:p w14:paraId="7FCC5515" w14:textId="77777777" w:rsidR="000C165F" w:rsidRPr="009846D3" w:rsidRDefault="000C165F">
      <w:pPr>
        <w:rPr>
          <w:rFonts w:ascii="Arial" w:hAnsi="Arial" w:cs="Arial"/>
          <w:sz w:val="28"/>
          <w:szCs w:val="28"/>
        </w:rPr>
      </w:pPr>
    </w:p>
    <w:p w14:paraId="5CE9149E" w14:textId="77777777" w:rsidR="000C165F" w:rsidRPr="009846D3" w:rsidRDefault="00000000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Subject: Data Structure Lab</w:t>
      </w:r>
    </w:p>
    <w:p w14:paraId="74C8D354" w14:textId="4E90D839" w:rsidR="000C165F" w:rsidRPr="009846D3" w:rsidRDefault="00000000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Name: S</w:t>
      </w:r>
      <w:r w:rsidR="009846D3" w:rsidRPr="009846D3">
        <w:rPr>
          <w:rFonts w:ascii="Arial" w:hAnsi="Arial" w:cs="Arial"/>
          <w:sz w:val="28"/>
          <w:szCs w:val="28"/>
        </w:rPr>
        <w:t>wapnil Satish Kalshetti</w:t>
      </w:r>
    </w:p>
    <w:p w14:paraId="576026DD" w14:textId="7F0442AE" w:rsidR="000C165F" w:rsidRPr="009846D3" w:rsidRDefault="00000000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Roll no: CO20</w:t>
      </w:r>
      <w:r w:rsidR="009846D3" w:rsidRPr="009846D3">
        <w:rPr>
          <w:rFonts w:ascii="Arial" w:hAnsi="Arial" w:cs="Arial"/>
          <w:sz w:val="28"/>
          <w:szCs w:val="28"/>
        </w:rPr>
        <w:t>62</w:t>
      </w:r>
    </w:p>
    <w:p w14:paraId="1EBFD51D" w14:textId="77777777" w:rsidR="000C165F" w:rsidRPr="009846D3" w:rsidRDefault="000C165F">
      <w:pPr>
        <w:rPr>
          <w:rFonts w:ascii="Arial" w:hAnsi="Arial" w:cs="Arial"/>
          <w:sz w:val="28"/>
          <w:szCs w:val="28"/>
        </w:rPr>
      </w:pPr>
    </w:p>
    <w:p w14:paraId="345A23A8" w14:textId="77777777" w:rsidR="009846D3" w:rsidRPr="009846D3" w:rsidRDefault="00000000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Input:</w:t>
      </w:r>
      <w:r w:rsidRPr="009846D3">
        <w:rPr>
          <w:rFonts w:ascii="Arial" w:hAnsi="Arial" w:cs="Arial"/>
          <w:sz w:val="28"/>
          <w:szCs w:val="28"/>
        </w:rPr>
        <w:br/>
      </w:r>
      <w:r w:rsidRPr="009846D3">
        <w:rPr>
          <w:rFonts w:ascii="Arial" w:hAnsi="Arial" w:cs="Arial"/>
          <w:sz w:val="28"/>
          <w:szCs w:val="28"/>
        </w:rPr>
        <w:br/>
        <w:t xml:space="preserve">write_stack = []   </w:t>
      </w:r>
      <w:r w:rsidRPr="009846D3">
        <w:rPr>
          <w:rFonts w:ascii="Arial" w:hAnsi="Arial" w:cs="Arial"/>
          <w:sz w:val="28"/>
          <w:szCs w:val="28"/>
        </w:rPr>
        <w:br/>
        <w:t xml:space="preserve">rewrite_stack = []  </w:t>
      </w:r>
      <w:r w:rsidRPr="009846D3">
        <w:rPr>
          <w:rFonts w:ascii="Arial" w:hAnsi="Arial" w:cs="Arial"/>
          <w:sz w:val="28"/>
          <w:szCs w:val="28"/>
        </w:rPr>
        <w:br/>
      </w:r>
      <w:r w:rsidRPr="009846D3">
        <w:rPr>
          <w:rFonts w:ascii="Arial" w:hAnsi="Arial" w:cs="Arial"/>
          <w:sz w:val="28"/>
          <w:szCs w:val="28"/>
        </w:rPr>
        <w:br/>
        <w:t>def changes():</w:t>
      </w:r>
      <w:r w:rsidRPr="009846D3">
        <w:rPr>
          <w:rFonts w:ascii="Arial" w:hAnsi="Arial" w:cs="Arial"/>
          <w:sz w:val="28"/>
          <w:szCs w:val="28"/>
        </w:rPr>
        <w:br/>
        <w:t xml:space="preserve">    text = input("Enter any text: ")</w:t>
      </w:r>
      <w:r w:rsidRPr="009846D3">
        <w:rPr>
          <w:rFonts w:ascii="Arial" w:hAnsi="Arial" w:cs="Arial"/>
          <w:sz w:val="28"/>
          <w:szCs w:val="28"/>
        </w:rPr>
        <w:br/>
        <w:t xml:space="preserve">    write_stack.append(text)</w:t>
      </w:r>
      <w:r w:rsidRPr="009846D3">
        <w:rPr>
          <w:rFonts w:ascii="Arial" w:hAnsi="Arial" w:cs="Arial"/>
          <w:sz w:val="28"/>
          <w:szCs w:val="28"/>
        </w:rPr>
        <w:br/>
        <w:t xml:space="preserve">    rewrite_stack.clear()    </w:t>
      </w:r>
      <w:r w:rsidRPr="009846D3">
        <w:rPr>
          <w:rFonts w:ascii="Arial" w:hAnsi="Arial" w:cs="Arial"/>
          <w:sz w:val="28"/>
          <w:szCs w:val="28"/>
        </w:rPr>
        <w:br/>
      </w:r>
      <w:r w:rsidRPr="009846D3">
        <w:rPr>
          <w:rFonts w:ascii="Arial" w:hAnsi="Arial" w:cs="Arial"/>
          <w:sz w:val="28"/>
          <w:szCs w:val="28"/>
        </w:rPr>
        <w:br/>
        <w:t>def undo_operation():</w:t>
      </w:r>
      <w:r w:rsidRPr="009846D3">
        <w:rPr>
          <w:rFonts w:ascii="Arial" w:hAnsi="Arial" w:cs="Arial"/>
          <w:sz w:val="28"/>
          <w:szCs w:val="28"/>
        </w:rPr>
        <w:br/>
        <w:t xml:space="preserve">    if write_stack:</w:t>
      </w:r>
      <w:r w:rsidRPr="009846D3">
        <w:rPr>
          <w:rFonts w:ascii="Arial" w:hAnsi="Arial" w:cs="Arial"/>
          <w:sz w:val="28"/>
          <w:szCs w:val="28"/>
        </w:rPr>
        <w:br/>
        <w:t xml:space="preserve">        a = write_stack.pop()</w:t>
      </w:r>
      <w:r w:rsidRPr="009846D3">
        <w:rPr>
          <w:rFonts w:ascii="Arial" w:hAnsi="Arial" w:cs="Arial"/>
          <w:sz w:val="28"/>
          <w:szCs w:val="28"/>
        </w:rPr>
        <w:br/>
        <w:t xml:space="preserve">        rewrite_stack.append(a)</w:t>
      </w:r>
      <w:r w:rsidRPr="009846D3">
        <w:rPr>
          <w:rFonts w:ascii="Arial" w:hAnsi="Arial" w:cs="Arial"/>
          <w:sz w:val="28"/>
          <w:szCs w:val="28"/>
        </w:rPr>
        <w:br/>
        <w:t xml:space="preserve">    else:</w:t>
      </w:r>
      <w:r w:rsidRPr="009846D3">
        <w:rPr>
          <w:rFonts w:ascii="Arial" w:hAnsi="Arial" w:cs="Arial"/>
          <w:sz w:val="28"/>
          <w:szCs w:val="28"/>
        </w:rPr>
        <w:br/>
        <w:t xml:space="preserve">        print("No text to undo")</w:t>
      </w:r>
      <w:r w:rsidRPr="009846D3">
        <w:rPr>
          <w:rFonts w:ascii="Arial" w:hAnsi="Arial" w:cs="Arial"/>
          <w:sz w:val="28"/>
          <w:szCs w:val="28"/>
        </w:rPr>
        <w:br/>
      </w:r>
      <w:r w:rsidRPr="009846D3">
        <w:rPr>
          <w:rFonts w:ascii="Arial" w:hAnsi="Arial" w:cs="Arial"/>
          <w:sz w:val="28"/>
          <w:szCs w:val="28"/>
        </w:rPr>
        <w:br/>
        <w:t>def redo_operation():</w:t>
      </w:r>
      <w:r w:rsidRPr="009846D3">
        <w:rPr>
          <w:rFonts w:ascii="Arial" w:hAnsi="Arial" w:cs="Arial"/>
          <w:sz w:val="28"/>
          <w:szCs w:val="28"/>
        </w:rPr>
        <w:br/>
        <w:t xml:space="preserve">    if rewrite_stack:</w:t>
      </w:r>
      <w:r w:rsidRPr="009846D3">
        <w:rPr>
          <w:rFonts w:ascii="Arial" w:hAnsi="Arial" w:cs="Arial"/>
          <w:sz w:val="28"/>
          <w:szCs w:val="28"/>
        </w:rPr>
        <w:br/>
        <w:t xml:space="preserve">        a = rewrite_stack.pop()</w:t>
      </w:r>
      <w:r w:rsidRPr="009846D3">
        <w:rPr>
          <w:rFonts w:ascii="Arial" w:hAnsi="Arial" w:cs="Arial"/>
          <w:sz w:val="28"/>
          <w:szCs w:val="28"/>
        </w:rPr>
        <w:br/>
        <w:t xml:space="preserve">        write_stack.append(a)</w:t>
      </w:r>
      <w:r w:rsidRPr="009846D3">
        <w:rPr>
          <w:rFonts w:ascii="Arial" w:hAnsi="Arial" w:cs="Arial"/>
          <w:sz w:val="28"/>
          <w:szCs w:val="28"/>
        </w:rPr>
        <w:br/>
        <w:t xml:space="preserve">    else:</w:t>
      </w:r>
      <w:r w:rsidRPr="009846D3">
        <w:rPr>
          <w:rFonts w:ascii="Arial" w:hAnsi="Arial" w:cs="Arial"/>
          <w:sz w:val="28"/>
          <w:szCs w:val="28"/>
        </w:rPr>
        <w:br/>
        <w:t xml:space="preserve">        print("No text to redo")</w:t>
      </w:r>
      <w:r w:rsidRPr="009846D3">
        <w:rPr>
          <w:rFonts w:ascii="Arial" w:hAnsi="Arial" w:cs="Arial"/>
          <w:sz w:val="28"/>
          <w:szCs w:val="28"/>
        </w:rPr>
        <w:br/>
      </w:r>
      <w:r w:rsidRPr="009846D3">
        <w:rPr>
          <w:rFonts w:ascii="Arial" w:hAnsi="Arial" w:cs="Arial"/>
          <w:sz w:val="28"/>
          <w:szCs w:val="28"/>
        </w:rPr>
        <w:br/>
        <w:t>def display():</w:t>
      </w:r>
      <w:r w:rsidRPr="009846D3">
        <w:rPr>
          <w:rFonts w:ascii="Arial" w:hAnsi="Arial" w:cs="Arial"/>
          <w:sz w:val="28"/>
          <w:szCs w:val="28"/>
        </w:rPr>
        <w:br/>
      </w:r>
      <w:r w:rsidRPr="009846D3">
        <w:rPr>
          <w:rFonts w:ascii="Arial" w:hAnsi="Arial" w:cs="Arial"/>
          <w:sz w:val="28"/>
          <w:szCs w:val="28"/>
        </w:rPr>
        <w:lastRenderedPageBreak/>
        <w:t xml:space="preserve">    if write_stack:</w:t>
      </w:r>
      <w:r w:rsidRPr="009846D3">
        <w:rPr>
          <w:rFonts w:ascii="Arial" w:hAnsi="Arial" w:cs="Arial"/>
          <w:sz w:val="28"/>
          <w:szCs w:val="28"/>
        </w:rPr>
        <w:br/>
        <w:t xml:space="preserve">        print("Current text:", end=" ")</w:t>
      </w:r>
      <w:r w:rsidRPr="009846D3">
        <w:rPr>
          <w:rFonts w:ascii="Arial" w:hAnsi="Arial" w:cs="Arial"/>
          <w:sz w:val="28"/>
          <w:szCs w:val="28"/>
        </w:rPr>
        <w:br/>
        <w:t xml:space="preserve">        for i in write_stack:</w:t>
      </w:r>
      <w:r w:rsidRPr="009846D3">
        <w:rPr>
          <w:rFonts w:ascii="Arial" w:hAnsi="Arial" w:cs="Arial"/>
          <w:sz w:val="28"/>
          <w:szCs w:val="28"/>
        </w:rPr>
        <w:br/>
        <w:t xml:space="preserve">            print(i, end=" ")</w:t>
      </w:r>
      <w:r w:rsidRPr="009846D3">
        <w:rPr>
          <w:rFonts w:ascii="Arial" w:hAnsi="Arial" w:cs="Arial"/>
          <w:sz w:val="28"/>
          <w:szCs w:val="28"/>
        </w:rPr>
        <w:br/>
        <w:t xml:space="preserve">        print()</w:t>
      </w:r>
      <w:r w:rsidRPr="009846D3">
        <w:rPr>
          <w:rFonts w:ascii="Arial" w:hAnsi="Arial" w:cs="Arial"/>
          <w:sz w:val="28"/>
          <w:szCs w:val="28"/>
        </w:rPr>
        <w:br/>
        <w:t xml:space="preserve">    else:</w:t>
      </w:r>
      <w:r w:rsidRPr="009846D3">
        <w:rPr>
          <w:rFonts w:ascii="Arial" w:hAnsi="Arial" w:cs="Arial"/>
          <w:sz w:val="28"/>
          <w:szCs w:val="28"/>
        </w:rPr>
        <w:br/>
        <w:t xml:space="preserve">        print("No text available")</w:t>
      </w:r>
      <w:r w:rsidRPr="009846D3">
        <w:rPr>
          <w:rFonts w:ascii="Arial" w:hAnsi="Arial" w:cs="Arial"/>
          <w:sz w:val="28"/>
          <w:szCs w:val="28"/>
        </w:rPr>
        <w:br/>
      </w:r>
      <w:r w:rsidRPr="009846D3">
        <w:rPr>
          <w:rFonts w:ascii="Arial" w:hAnsi="Arial" w:cs="Arial"/>
          <w:sz w:val="28"/>
          <w:szCs w:val="28"/>
        </w:rPr>
        <w:br/>
        <w:t>while True:</w:t>
      </w:r>
      <w:r w:rsidRPr="009846D3">
        <w:rPr>
          <w:rFonts w:ascii="Arial" w:hAnsi="Arial" w:cs="Arial"/>
          <w:sz w:val="28"/>
          <w:szCs w:val="28"/>
        </w:rPr>
        <w:br/>
        <w:t xml:space="preserve">    print("\n--- MENU ---")</w:t>
      </w:r>
      <w:r w:rsidRPr="009846D3">
        <w:rPr>
          <w:rFonts w:ascii="Arial" w:hAnsi="Arial" w:cs="Arial"/>
          <w:sz w:val="28"/>
          <w:szCs w:val="28"/>
        </w:rPr>
        <w:br/>
        <w:t xml:space="preserve">    print("1. Enter the text")</w:t>
      </w:r>
      <w:r w:rsidRPr="009846D3">
        <w:rPr>
          <w:rFonts w:ascii="Arial" w:hAnsi="Arial" w:cs="Arial"/>
          <w:sz w:val="28"/>
          <w:szCs w:val="28"/>
        </w:rPr>
        <w:br/>
        <w:t xml:space="preserve">    print("2. Undo the operation")</w:t>
      </w:r>
      <w:r w:rsidRPr="009846D3">
        <w:rPr>
          <w:rFonts w:ascii="Arial" w:hAnsi="Arial" w:cs="Arial"/>
          <w:sz w:val="28"/>
          <w:szCs w:val="28"/>
        </w:rPr>
        <w:br/>
        <w:t xml:space="preserve">    print("3. Redo the operation")</w:t>
      </w:r>
      <w:r w:rsidRPr="009846D3">
        <w:rPr>
          <w:rFonts w:ascii="Arial" w:hAnsi="Arial" w:cs="Arial"/>
          <w:sz w:val="28"/>
          <w:szCs w:val="28"/>
        </w:rPr>
        <w:br/>
        <w:t xml:space="preserve">    print("4. Display")</w:t>
      </w:r>
      <w:r w:rsidRPr="009846D3">
        <w:rPr>
          <w:rFonts w:ascii="Arial" w:hAnsi="Arial" w:cs="Arial"/>
          <w:sz w:val="28"/>
          <w:szCs w:val="28"/>
        </w:rPr>
        <w:br/>
        <w:t xml:space="preserve">    print("5. Exit")</w:t>
      </w:r>
      <w:r w:rsidRPr="009846D3">
        <w:rPr>
          <w:rFonts w:ascii="Arial" w:hAnsi="Arial" w:cs="Arial"/>
          <w:sz w:val="28"/>
          <w:szCs w:val="28"/>
        </w:rPr>
        <w:br/>
      </w:r>
      <w:r w:rsidRPr="009846D3">
        <w:rPr>
          <w:rFonts w:ascii="Arial" w:hAnsi="Arial" w:cs="Arial"/>
          <w:sz w:val="28"/>
          <w:szCs w:val="28"/>
        </w:rPr>
        <w:br/>
        <w:t xml:space="preserve">    choice = int(input("Enter the operation to perform: "))</w:t>
      </w:r>
      <w:r w:rsidRPr="009846D3">
        <w:rPr>
          <w:rFonts w:ascii="Arial" w:hAnsi="Arial" w:cs="Arial"/>
          <w:sz w:val="28"/>
          <w:szCs w:val="28"/>
        </w:rPr>
        <w:br/>
      </w:r>
      <w:r w:rsidRPr="009846D3">
        <w:rPr>
          <w:rFonts w:ascii="Arial" w:hAnsi="Arial" w:cs="Arial"/>
          <w:sz w:val="28"/>
          <w:szCs w:val="28"/>
        </w:rPr>
        <w:br/>
        <w:t xml:space="preserve">    if choice == 1:</w:t>
      </w:r>
      <w:r w:rsidRPr="009846D3">
        <w:rPr>
          <w:rFonts w:ascii="Arial" w:hAnsi="Arial" w:cs="Arial"/>
          <w:sz w:val="28"/>
          <w:szCs w:val="28"/>
        </w:rPr>
        <w:br/>
        <w:t xml:space="preserve">        changes()</w:t>
      </w:r>
      <w:r w:rsidRPr="009846D3">
        <w:rPr>
          <w:rFonts w:ascii="Arial" w:hAnsi="Arial" w:cs="Arial"/>
          <w:sz w:val="28"/>
          <w:szCs w:val="28"/>
        </w:rPr>
        <w:br/>
        <w:t xml:space="preserve">    elif choice == 2:</w:t>
      </w:r>
      <w:r w:rsidRPr="009846D3">
        <w:rPr>
          <w:rFonts w:ascii="Arial" w:hAnsi="Arial" w:cs="Arial"/>
          <w:sz w:val="28"/>
          <w:szCs w:val="28"/>
        </w:rPr>
        <w:br/>
        <w:t xml:space="preserve">        undo_operation()</w:t>
      </w:r>
      <w:r w:rsidRPr="009846D3">
        <w:rPr>
          <w:rFonts w:ascii="Arial" w:hAnsi="Arial" w:cs="Arial"/>
          <w:sz w:val="28"/>
          <w:szCs w:val="28"/>
        </w:rPr>
        <w:br/>
        <w:t xml:space="preserve">    elif choice == 3:</w:t>
      </w:r>
      <w:r w:rsidRPr="009846D3">
        <w:rPr>
          <w:rFonts w:ascii="Arial" w:hAnsi="Arial" w:cs="Arial"/>
          <w:sz w:val="28"/>
          <w:szCs w:val="28"/>
        </w:rPr>
        <w:br/>
        <w:t xml:space="preserve">        redo_operation()</w:t>
      </w:r>
      <w:r w:rsidRPr="009846D3">
        <w:rPr>
          <w:rFonts w:ascii="Arial" w:hAnsi="Arial" w:cs="Arial"/>
          <w:sz w:val="28"/>
          <w:szCs w:val="28"/>
        </w:rPr>
        <w:br/>
        <w:t xml:space="preserve">    elif choice == 4:</w:t>
      </w:r>
      <w:r w:rsidRPr="009846D3">
        <w:rPr>
          <w:rFonts w:ascii="Arial" w:hAnsi="Arial" w:cs="Arial"/>
          <w:sz w:val="28"/>
          <w:szCs w:val="28"/>
        </w:rPr>
        <w:br/>
        <w:t xml:space="preserve">        display()</w:t>
      </w:r>
      <w:r w:rsidRPr="009846D3">
        <w:rPr>
          <w:rFonts w:ascii="Arial" w:hAnsi="Arial" w:cs="Arial"/>
          <w:sz w:val="28"/>
          <w:szCs w:val="28"/>
        </w:rPr>
        <w:br/>
        <w:t xml:space="preserve">    elif choice == 5:</w:t>
      </w:r>
      <w:r w:rsidRPr="009846D3">
        <w:rPr>
          <w:rFonts w:ascii="Arial" w:hAnsi="Arial" w:cs="Arial"/>
          <w:sz w:val="28"/>
          <w:szCs w:val="28"/>
        </w:rPr>
        <w:br/>
        <w:t xml:space="preserve">        print("Exit")</w:t>
      </w:r>
      <w:r w:rsidRPr="009846D3">
        <w:rPr>
          <w:rFonts w:ascii="Arial" w:hAnsi="Arial" w:cs="Arial"/>
          <w:sz w:val="28"/>
          <w:szCs w:val="28"/>
        </w:rPr>
        <w:br/>
        <w:t xml:space="preserve">        break</w:t>
      </w:r>
      <w:r w:rsidRPr="009846D3">
        <w:rPr>
          <w:rFonts w:ascii="Arial" w:hAnsi="Arial" w:cs="Arial"/>
          <w:sz w:val="28"/>
          <w:szCs w:val="28"/>
        </w:rPr>
        <w:br/>
        <w:t xml:space="preserve">    else:</w:t>
      </w:r>
      <w:r w:rsidRPr="009846D3">
        <w:rPr>
          <w:rFonts w:ascii="Arial" w:hAnsi="Arial" w:cs="Arial"/>
          <w:sz w:val="28"/>
          <w:szCs w:val="28"/>
        </w:rPr>
        <w:br/>
        <w:t xml:space="preserve">        print("invalid input.")</w:t>
      </w:r>
      <w:r w:rsidRPr="009846D3">
        <w:rPr>
          <w:rFonts w:ascii="Arial" w:hAnsi="Arial" w:cs="Arial"/>
          <w:sz w:val="28"/>
          <w:szCs w:val="28"/>
        </w:rPr>
        <w:br/>
      </w:r>
      <w:r w:rsidRPr="009846D3">
        <w:rPr>
          <w:rFonts w:ascii="Arial" w:hAnsi="Arial" w:cs="Arial"/>
          <w:sz w:val="28"/>
          <w:szCs w:val="28"/>
        </w:rPr>
        <w:br/>
        <w:t>Output:</w:t>
      </w:r>
      <w:r w:rsidRPr="009846D3">
        <w:rPr>
          <w:rFonts w:ascii="Arial" w:hAnsi="Arial" w:cs="Arial"/>
          <w:sz w:val="28"/>
          <w:szCs w:val="28"/>
        </w:rPr>
        <w:br/>
      </w:r>
      <w:r w:rsidR="009846D3" w:rsidRPr="009846D3">
        <w:rPr>
          <w:rFonts w:ascii="Arial" w:hAnsi="Arial" w:cs="Arial"/>
          <w:sz w:val="28"/>
          <w:szCs w:val="28"/>
        </w:rPr>
        <w:t>--- MENU ---</w:t>
      </w:r>
    </w:p>
    <w:p w14:paraId="0116C42B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lastRenderedPageBreak/>
        <w:t>1. Enter the text</w:t>
      </w:r>
    </w:p>
    <w:p w14:paraId="61705AD2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2. Undo the operation</w:t>
      </w:r>
    </w:p>
    <w:p w14:paraId="2E5902C8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3. Redo the operation</w:t>
      </w:r>
    </w:p>
    <w:p w14:paraId="27CC8574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4. Display</w:t>
      </w:r>
    </w:p>
    <w:p w14:paraId="6C2881F6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5. Exit</w:t>
      </w:r>
    </w:p>
    <w:p w14:paraId="690EBDDD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Enter the operation to perform: 1</w:t>
      </w:r>
    </w:p>
    <w:p w14:paraId="7596BF18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Enter any text: Hello</w:t>
      </w:r>
    </w:p>
    <w:p w14:paraId="332DE691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</w:p>
    <w:p w14:paraId="44A27213" w14:textId="0062DA48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--- MENU ---</w:t>
      </w:r>
    </w:p>
    <w:p w14:paraId="26FF1135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Enter the operation to perform: 1</w:t>
      </w:r>
    </w:p>
    <w:p w14:paraId="2243E19E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Enter any text: World</w:t>
      </w:r>
    </w:p>
    <w:p w14:paraId="21332931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</w:p>
    <w:p w14:paraId="59ADD73D" w14:textId="0A28F916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--- MENU ---</w:t>
      </w:r>
    </w:p>
    <w:p w14:paraId="7D271F97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Enter the operation to perform: 4</w:t>
      </w:r>
    </w:p>
    <w:p w14:paraId="60F3DB4A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 xml:space="preserve">Current text: Hello World </w:t>
      </w:r>
    </w:p>
    <w:p w14:paraId="06309468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</w:p>
    <w:p w14:paraId="4C2593F3" w14:textId="455D96F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--- MENU ---</w:t>
      </w:r>
    </w:p>
    <w:p w14:paraId="58A9BA2D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Enter the operation to perform: 2</w:t>
      </w:r>
    </w:p>
    <w:p w14:paraId="02583594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</w:p>
    <w:p w14:paraId="27D1FBF2" w14:textId="31AF26AE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--- MENU ---</w:t>
      </w:r>
    </w:p>
    <w:p w14:paraId="3DBB445A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Enter the operation to perform: 4</w:t>
      </w:r>
    </w:p>
    <w:p w14:paraId="543A0C4B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 xml:space="preserve">Current text: Hello </w:t>
      </w:r>
    </w:p>
    <w:p w14:paraId="51F68870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</w:p>
    <w:p w14:paraId="331A09FD" w14:textId="682BB5F5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lastRenderedPageBreak/>
        <w:t>--- MENU ---</w:t>
      </w:r>
    </w:p>
    <w:p w14:paraId="08FDF4F9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Enter the operation to perform: 3</w:t>
      </w:r>
    </w:p>
    <w:p w14:paraId="11ABA191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</w:p>
    <w:p w14:paraId="4986B1D2" w14:textId="1DE88CF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--- MENU ---</w:t>
      </w:r>
    </w:p>
    <w:p w14:paraId="4F609A09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Enter the operation to perform: 4</w:t>
      </w:r>
    </w:p>
    <w:p w14:paraId="48021DD7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 xml:space="preserve">Current text: Hello World </w:t>
      </w:r>
    </w:p>
    <w:p w14:paraId="143FA164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</w:p>
    <w:p w14:paraId="115F717B" w14:textId="3AC0571F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--- MENU --</w:t>
      </w:r>
      <w:r>
        <w:rPr>
          <w:rFonts w:ascii="Arial" w:hAnsi="Arial" w:cs="Arial"/>
          <w:sz w:val="28"/>
          <w:szCs w:val="28"/>
        </w:rPr>
        <w:t>-</w:t>
      </w:r>
    </w:p>
    <w:p w14:paraId="159143C4" w14:textId="77777777" w:rsidR="009846D3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Enter the operation to perform: 5</w:t>
      </w:r>
    </w:p>
    <w:p w14:paraId="405F716F" w14:textId="00E18602" w:rsidR="000C165F" w:rsidRPr="009846D3" w:rsidRDefault="009846D3" w:rsidP="009846D3">
      <w:pPr>
        <w:rPr>
          <w:rFonts w:ascii="Arial" w:hAnsi="Arial" w:cs="Arial"/>
          <w:sz w:val="28"/>
          <w:szCs w:val="28"/>
        </w:rPr>
      </w:pPr>
      <w:r w:rsidRPr="009846D3">
        <w:rPr>
          <w:rFonts w:ascii="Arial" w:hAnsi="Arial" w:cs="Arial"/>
          <w:sz w:val="28"/>
          <w:szCs w:val="28"/>
        </w:rPr>
        <w:t>Exit</w:t>
      </w:r>
    </w:p>
    <w:sectPr w:rsidR="000C165F" w:rsidRPr="009846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79564">
    <w:abstractNumId w:val="8"/>
  </w:num>
  <w:num w:numId="2" w16cid:durableId="1458914135">
    <w:abstractNumId w:val="6"/>
  </w:num>
  <w:num w:numId="3" w16cid:durableId="830020916">
    <w:abstractNumId w:val="5"/>
  </w:num>
  <w:num w:numId="4" w16cid:durableId="2070103717">
    <w:abstractNumId w:val="4"/>
  </w:num>
  <w:num w:numId="5" w16cid:durableId="985159333">
    <w:abstractNumId w:val="7"/>
  </w:num>
  <w:num w:numId="6" w16cid:durableId="206572739">
    <w:abstractNumId w:val="3"/>
  </w:num>
  <w:num w:numId="7" w16cid:durableId="499585522">
    <w:abstractNumId w:val="2"/>
  </w:num>
  <w:num w:numId="8" w16cid:durableId="2122189374">
    <w:abstractNumId w:val="1"/>
  </w:num>
  <w:num w:numId="9" w16cid:durableId="530535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65F"/>
    <w:rsid w:val="0015074B"/>
    <w:rsid w:val="0029639D"/>
    <w:rsid w:val="00326F90"/>
    <w:rsid w:val="00623B4F"/>
    <w:rsid w:val="009846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A25EC"/>
  <w14:defaultImageDpi w14:val="300"/>
  <w15:docId w15:val="{34F3ECFF-9DBF-4500-9BC9-E63165FE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917822085252</cp:lastModifiedBy>
  <cp:revision>2</cp:revision>
  <dcterms:created xsi:type="dcterms:W3CDTF">2025-09-02T18:34:00Z</dcterms:created>
  <dcterms:modified xsi:type="dcterms:W3CDTF">2025-09-02T18:34:00Z</dcterms:modified>
  <cp:category/>
</cp:coreProperties>
</file>